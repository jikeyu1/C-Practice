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sz w:val="40"/>
        </w:rPr>
        <w:t>C++面向对象编程实验报告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实验名称：基本控制指令实现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学号：[请填写学号]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姓名：[请填写姓名]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实验日期：2025年12月14日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一、实验目的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1. 掌握C++类的设计与实现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2. 理解智能车控制系统的基本控制逻辑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3. 学习使用Google Test进行单元测试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4. 实现基本的控制指令功能（前进、左转、右转）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二、实验环境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**操作系统**：Windows 10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**开发工具**：Visual Studio 2019 / CLion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**编程语言**：C++14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**测试框架**：Google Test 1.11.0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**构建工具**：CMake 3.10+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三、实验内容与要求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3.1 需求分析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设计一个智能车控制系统的Executor组件，支持以下功能：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1. 初始化车的位置和朝向（x, y, heading）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2. 执行基本的移动和转向指令：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M：前进1格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L：左转90度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 R：右转90度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3. 支持批量指令执行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4. 提供查询接口获取当前位置和朝向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3.2 设计思路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1. **类设计**：创建Executor类，封装车的位置和朝向信息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2. **状态管理**：使用成员变量存储x坐标、y坐标和朝向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3. **指令处理**：实现executeCommand方法处理单个指令，executeBatchCommands方法处理批量指令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4. **方向处理**：使用switch-case语句处理不同朝向的移动逻辑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---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四、代码实现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4.1 Executor头文件 (executor.h)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#pragma once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&lt;string&gt;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class Executor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public: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构造函数，默认初始化位置和朝向为（0,0,N）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初始化接口，设置车的位置和朝向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initialize(int32_t x, int32_t y, char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执行单个指令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executeCommand(char command);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执行批量指令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executeBatchCommands(const std::string&amp; commands);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查询当前位置和朝向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getCurrentState(int32_t&amp; x, int32_t&amp; y, char&amp; heading) const;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private: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y_;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辅助方法：实际的前进操作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辅助方法：实际的左转操作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辅助方法：实际的右转操作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};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4.2 Executor实现 (executor.cpp)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"executor.h"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Executor::Executor() : x_(0), y_(0), heading_('N')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Executor::initialize(int32_t x, int32_t y, char heading)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= x;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=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Executor::executeCommand(char command)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(command)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'M':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actualMoveForward();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'L':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actualTurnLeft();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'R':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actualTurnRight();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Executor::executeBatchCommands(const std::string&amp; commands)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for (char command : commands)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executeCommand(command);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Executor::getCurrentState(int32_t&amp; x, int32_t&amp; y, char&amp; heading) const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 = x_;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 = y_;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 = heading_;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Executor::actualMoveForward()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(heading_)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'N':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+=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'S':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y_ -=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'E':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+=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'W':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x_ -= 1;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Executor::actualTurnLeft()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(heading_)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'N':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'W';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'W':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'S';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'S':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'E';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'E':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'N';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void Executor::actualTurnRight()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switch (heading_)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'N':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'E';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'E':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'S';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'S':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'W';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case 'W':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heading_ = 'N';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break;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五、测试结果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5.1 Google Test测试用例</w:t>
      </w:r>
    </w:p>
    <w:p>
      <w:pPr>
        <w:jc w:val="left"/>
      </w:pPr>
      <w:r>
        <w:t>---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&lt;gtest/gtest.h&gt;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#include "executor.h"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测试初始化功能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Initialize)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executor.initialize(1, 2, 'E');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2);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'E');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测试前进指令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MoveForward)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executor.executeCommand('M');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'N');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测试左转指令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TurnLeft)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executor.executeCommand('L');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'W');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测试右转指令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TurnRight)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executor.executeCommand('R');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0);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'E');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// 测试批量指令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TEST(ExecutorTest, BatchCommands)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 executor;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executor.executeBatchCommands("MLR");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int32_t x, y;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char heading;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executor.getCurrentState(x, y, heading);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EXPECT_EQ(x, 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EXPECT_EQ(y, 1);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EXPECT_EQ(heading, 'N');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int main(int argc, char** argv) {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::testing::InitGoogleTest(&amp;argc, argv);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return RUN_ALL_TESTS();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}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5.2 测试结果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六、实验总结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6.1 实现功能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6.2 关键技术点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6.3 存在的问题与改进方向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sz w:val="32"/>
        </w:rPr>
        <w:t>七、参考文献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C++面向对象编程实验报告</dc:title>
  <dc:subject>C++课程实验</dc:subject>
  <dc:creator>Student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实验报告</cp:category>
</cp:coreProperties>
</file>