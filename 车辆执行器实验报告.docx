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80"/>
        <w:jc w:val="center"/>
      </w:pPr>
      <w:r>
        <w:t>C++面向对象编程实验报告</w:t>
      </w:r>
    </w:p>
    <w:p/>
    <w:p>
      <w:pPr>
        <w:pStyle w:val="Heading1"/>
        <w:spacing w:before="240" w:after="240"/>
      </w:pPr>
      <w:r>
        <w:t>实验名称：车辆执行器设计与实现</w:t>
      </w:r>
    </w:p>
    <w:p/>
    <w:p>
      <w:pPr>
        <w:pStyle w:val="Heading1"/>
        <w:spacing w:before="240" w:after="240"/>
      </w:pPr>
      <w:r>
        <w:t>学号：[请填写学号]</w:t>
      </w:r>
    </w:p>
    <w:p>
      <w:pPr>
        <w:pStyle w:val="Heading1"/>
        <w:spacing w:before="240" w:after="240"/>
      </w:pPr>
      <w:r>
        <w:t>姓名：[请填写姓名]</w:t>
      </w:r>
    </w:p>
    <w:p>
      <w:pPr>
        <w:pStyle w:val="Heading1"/>
        <w:spacing w:before="240" w:after="240"/>
      </w:pPr>
      <w:r>
        <w:t>实验日期：2025年12月14日</w:t>
      </w:r>
    </w:p>
    <w:p/>
    <w:p>
      <w:pPr>
        <w:spacing w:before="240" w:after="240"/>
        <w:jc w:val="center"/>
      </w:pPr>
      <w:r>
        <w:t>——————————————————————————————————————————————————</w:t>
      </w:r>
    </w:p>
    <w:p/>
    <w:p>
      <w:pPr>
        <w:pStyle w:val="Heading1"/>
        <w:spacing w:before="240" w:after="240"/>
      </w:pPr>
      <w:r>
        <w:t>一、实验目的</w:t>
      </w:r>
    </w:p>
    <w:p>
      <w:pPr>
        <w:pStyle w:val="ListNumber"/>
      </w:pPr>
      <w:r>
        <w:t>掌握C++面向对象编程的基本概念和方法</w:t>
      </w:r>
    </w:p>
    <w:p>
      <w:r>
        <w:t>2. 理解和应用继承与多态的设计模式</w:t>
      </w:r>
    </w:p>
    <w:p>
      <w:r>
        <w:t>3. 学习使用Google Test进行单元测试</w:t>
      </w:r>
    </w:p>
    <w:p>
      <w:r>
        <w:t>4. 实现一个支持多种车辆类型的执行器系统</w:t>
      </w:r>
    </w:p>
    <w:p/>
    <w:p>
      <w:pPr>
        <w:spacing w:before="240" w:after="240"/>
        <w:jc w:val="center"/>
      </w:pPr>
      <w:r>
        <w:t>——————————————————————————————————————————————————</w:t>
      </w:r>
    </w:p>
    <w:p/>
    <w:p>
      <w:pPr>
        <w:pStyle w:val="Heading1"/>
        <w:spacing w:before="240" w:after="240"/>
      </w:pPr>
      <w:r>
        <w:t>二、实验环境</w:t>
      </w:r>
    </w:p>
    <w:p>
      <w:pPr>
        <w:pStyle w:val="ListBullet"/>
      </w:pPr>
      <w:r>
        <w:t>**操作系统**：Windows 10</w:t>
      </w:r>
    </w:p>
    <w:p>
      <w:pPr>
        <w:pStyle w:val="ListBullet"/>
      </w:pPr>
      <w:r>
        <w:t>**开发工具**：Visual Studio 2019 / CLion</w:t>
      </w:r>
    </w:p>
    <w:p>
      <w:pPr>
        <w:pStyle w:val="ListBullet"/>
      </w:pPr>
      <w:r>
        <w:t>**编程语言**：C++14</w:t>
      </w:r>
    </w:p>
    <w:p>
      <w:pPr>
        <w:pStyle w:val="ListBullet"/>
      </w:pPr>
      <w:r>
        <w:t>**测试框架**：Google Test 1.11.0</w:t>
      </w:r>
    </w:p>
    <w:p>
      <w:pPr>
        <w:pStyle w:val="ListBullet"/>
      </w:pPr>
      <w:r>
        <w:t>**构建工具**：CMake 3.10+</w:t>
      </w:r>
    </w:p>
    <w:p/>
    <w:p>
      <w:pPr>
        <w:spacing w:before="240" w:after="240"/>
        <w:jc w:val="center"/>
      </w:pPr>
      <w:r>
        <w:t>——————————————————————————————————————————————————</w:t>
      </w:r>
    </w:p>
    <w:p/>
    <w:p>
      <w:pPr>
        <w:pStyle w:val="Heading1"/>
        <w:spacing w:before="240" w:after="240"/>
      </w:pPr>
      <w:r>
        <w:t>三、实验内容与要求</w:t>
      </w:r>
    </w:p>
    <w:p/>
    <w:p>
      <w:pPr>
        <w:pStyle w:val="Heading2"/>
        <w:spacing w:before="120" w:after="120"/>
      </w:pPr>
      <w:r>
        <w:t>3.1 需求分析</w:t>
      </w:r>
    </w:p>
    <w:p>
      <w:r>
        <w:t>设计一个车辆执行器系统，支持以下功能：</w:t>
      </w:r>
    </w:p>
    <w:p>
      <w:pPr>
        <w:pStyle w:val="ListNumber"/>
      </w:pPr>
      <w:r>
        <w:t>支持多种车辆类型（跑车、公交车等）</w:t>
      </w:r>
    </w:p>
    <w:p>
      <w:r>
        <w:t>2. 每种车辆类型具有不同的移动和转向行为</w:t>
      </w:r>
    </w:p>
    <w:p>
      <w:r>
        <w:t>3. 支持基本的指令（前进、左转、右转）</w:t>
      </w:r>
    </w:p>
    <w:p>
      <w:r>
        <w:t>4. 支持批量指令执行</w:t>
      </w:r>
    </w:p>
    <w:p>
      <w:r>
        <w:t>5. 支持车辆类型的动态切换</w:t>
      </w:r>
    </w:p>
    <w:p/>
    <w:p>
      <w:pPr>
        <w:pStyle w:val="Heading2"/>
        <w:spacing w:before="120" w:after="120"/>
      </w:pPr>
      <w:r>
        <w:t>3.2 设计思路</w:t>
      </w:r>
    </w:p>
    <w:p>
      <w:r>
        <w:t>采用面向对象的设计方法：</w:t>
      </w:r>
    </w:p>
    <w:p>
      <w:pPr>
        <w:pStyle w:val="ListNumber"/>
      </w:pPr>
      <w:r>
        <w:t>**抽象基类**：定义Vehicle基类，包含纯虚函数moveForward、turnLeft、turnRight</w:t>
      </w:r>
    </w:p>
    <w:p>
      <w:r>
        <w:t>2. **派生类**：实现不同车辆类型的具体行为</w:t>
      </w:r>
    </w:p>
    <w:p>
      <w:r>
        <w:t>3. **执行器**：设计Executor类，负责解析指令并调用相应的车辆方法</w:t>
      </w:r>
    </w:p>
    <w:p>
      <w:r>
        <w:t>4. **多态**：通过基类指针实现不同车辆类型的动态切换和行为调用</w:t>
      </w:r>
    </w:p>
    <w:p/>
    <w:p>
      <w:pPr>
        <w:spacing w:before="240" w:after="240"/>
        <w:jc w:val="center"/>
      </w:pPr>
      <w:r>
        <w:t>——————————————————————————————————————————————————</w:t>
      </w:r>
    </w:p>
    <w:p/>
    <w:p>
      <w:pPr>
        <w:pStyle w:val="Heading1"/>
        <w:spacing w:before="240" w:after="240"/>
      </w:pPr>
      <w:r>
        <w:t>四、代码实现</w:t>
      </w:r>
    </w:p>
    <w:p/>
    <w:p>
      <w:pPr>
        <w:pStyle w:val="Heading2"/>
        <w:spacing w:before="120" w:after="120"/>
      </w:pPr>
      <w:r>
        <w:t>4.1 Vehicle基类 (vehicle.h)</w:t>
      </w:r>
    </w:p>
    <w:p>
      <w:pPr>
        <w:ind w:left="720"/>
        <w:jc w:val="left"/>
      </w:pPr>
      <w:r>
        <w:rPr>
          <w:rFonts w:ascii="Consolas" w:hAnsi="Consolas"/>
          <w:sz w:val="20"/>
        </w:rPr>
        <w:t>#pragma once</w:t>
        <w:br/>
        <w:br/>
        <w:t>#include &lt;string&gt;</w:t>
        <w:br/>
        <w:br/>
        <w:t>// 车辆类型枚举</w:t>
        <w:br/>
        <w:t>enum class VehicleType {</w:t>
        <w:br/>
        <w:t>SPORTS_CAR,</w:t>
        <w:br/>
        <w:t>BUS</w:t>
        <w:br/>
        <w:t>};</w:t>
        <w:br/>
        <w:br/>
        <w:t>// 车辆基类</w:t>
        <w:br/>
        <w:t>class Vehicle {</w:t>
        <w:br/>
        <w:t>public:</w:t>
        <w:br/>
        <w:t>virtual ~Vehicle() = default;</w:t>
        <w:br/>
        <w:br/>
        <w:t>// 设置位置和朝向</w:t>
        <w:br/>
        <w:t>void setPosition(int32_t x, int32_t y, char heading) {</w:t>
        <w:br/>
        <w:t>x_ = x;</w:t>
        <w:br/>
        <w:t>y_ = y;</w:t>
        <w:br/>
        <w:t>heading_ = heading;</w:t>
        <w:br/>
        <w:t>}</w:t>
        <w:br/>
        <w:br/>
        <w:t>// 获取当前位置和朝向</w:t>
        <w:br/>
        <w:t>void getPosition(int32_t&amp; x, int32_t&amp; y, char&amp; heading) const {</w:t>
        <w:br/>
        <w:t>x = x_;</w:t>
        <w:br/>
        <w:t>y = y_;</w:t>
        <w:br/>
        <w:t>heading = heading_;</w:t>
        <w:br/>
        <w:t>}</w:t>
        <w:br/>
        <w:br/>
        <w:t>// 执行前进指令 - 纯虚函数，由子类实现</w:t>
        <w:br/>
        <w:t>virtual void moveForward() = 0;</w:t>
        <w:br/>
        <w:br/>
        <w:t>// 执行左转指令 - 纯虚函数，由子类实现</w:t>
        <w:br/>
        <w:t>virtual void turnLeft() = 0;</w:t>
        <w:br/>
        <w:br/>
        <w:t>// 执行右转指令 - 纯虚函数，由子类实现</w:t>
        <w:br/>
        <w:t>virtual void turnRight() = 0;</w:t>
        <w:br/>
        <w:br/>
        <w:t>protected:</w:t>
        <w:br/>
        <w:t>int32_t x_ = 0;</w:t>
        <w:br/>
        <w:t>int32_t y_ = 0;</w:t>
        <w:br/>
        <w:t>char heading_ = 'N';</w:t>
        <w:br/>
        <w:br/>
        <w:t>// 辅助方法：实际的前进1格操作</w:t>
        <w:br/>
        <w:t>void actualMoveForward() {</w:t>
        <w:br/>
        <w:t>switch (heading_) {</w:t>
        <w:br/>
        <w:t>case 'N': y_ += 1; break;</w:t>
        <w:br/>
        <w:t>case 'E': x_ += 1; break;</w:t>
        <w:br/>
        <w:t>case 'S': y_ -= 1; break;</w:t>
        <w:br/>
        <w:t>case 'W': x_ -= 1; break;</w:t>
        <w:br/>
        <w:t>}</w:t>
        <w:br/>
        <w:t>}</w:t>
        <w:br/>
        <w:br/>
        <w:t>// 辅助方法：实际的左转90度操作</w:t>
        <w:br/>
        <w:t>void actualTurnLeft() {</w:t>
        <w:br/>
        <w:t>switch (heading_) {</w:t>
        <w:br/>
        <w:t>case 'N': heading_ = 'W'; break;</w:t>
        <w:br/>
        <w:t>case 'W': heading_ = 'S'; break;</w:t>
        <w:br/>
        <w:t>case 'S': heading_ = 'E'; break;</w:t>
        <w:br/>
        <w:t>case 'E': heading_ = 'N'; break;</w:t>
        <w:br/>
        <w:t>}</w:t>
        <w:br/>
        <w:t>}</w:t>
        <w:br/>
        <w:br/>
        <w:t>// 辅助方法：实际的右转90度操作</w:t>
        <w:br/>
        <w:t>void actualTurnRight() {</w:t>
        <w:br/>
        <w:t>switch (heading_) {</w:t>
        <w:br/>
        <w:t>case 'N': heading_ = 'E'; break;</w:t>
        <w:br/>
        <w:t>case 'E': heading_ = 'S'; break;</w:t>
        <w:br/>
        <w:t>case 'S': heading_ = 'W'; break;</w:t>
        <w:br/>
        <w:t>case 'W': heading_ = 'N'; break;</w:t>
        <w:br/>
        <w:t>}</w:t>
        <w:br/>
        <w:t>}</w:t>
        <w:br/>
        <w:t>};</w:t>
        <w:br/>
      </w:r>
    </w:p>
    <w:p/>
    <w:p>
      <w:pPr>
        <w:pStyle w:val="Heading2"/>
        <w:spacing w:before="120" w:after="120"/>
      </w:pPr>
      <w:r>
        <w:t>4.2 跑车类 (vehicle.h 部分)</w:t>
      </w:r>
    </w:p>
    <w:p>
      <w:pPr>
        <w:ind w:left="720"/>
        <w:jc w:val="left"/>
      </w:pPr>
      <w:r>
        <w:rPr>
          <w:rFonts w:ascii="Consolas" w:hAnsi="Consolas"/>
          <w:sz w:val="20"/>
        </w:rPr>
        <w:t>// 跑车类</w:t>
        <w:br/>
        <w:t>class SportsCar : public Vehicle {</w:t>
        <w:br/>
        <w:t>public:</w:t>
        <w:br/>
        <w:t>// 跑车的前进：1次移动2格</w:t>
        <w:br/>
        <w:t>void moveForward() override {</w:t>
        <w:br/>
        <w:t>actualMoveForward();</w:t>
        <w:br/>
        <w:t>actualMoveForward();</w:t>
        <w:br/>
        <w:t>}</w:t>
        <w:br/>
        <w:br/>
        <w:t>// 跑车的左转：先左转90度，再前进1格</w:t>
        <w:br/>
        <w:t>void turnLeft() override {</w:t>
        <w:br/>
        <w:t>actualTurnLeft();</w:t>
        <w:br/>
        <w:t>actualMoveForward();</w:t>
        <w:br/>
        <w:t>}</w:t>
        <w:br/>
        <w:br/>
        <w:t>// 跑车的右转：先右转90度，再前进1格</w:t>
        <w:br/>
        <w:t>void turnRight() override {</w:t>
        <w:br/>
        <w:t>actualTurnRight();</w:t>
        <w:br/>
        <w:t>actualMoveForward();</w:t>
        <w:br/>
        <w:t>}</w:t>
        <w:br/>
        <w:t>};</w:t>
        <w:br/>
      </w:r>
    </w:p>
    <w:p/>
    <w:p>
      <w:pPr>
        <w:pStyle w:val="Heading2"/>
        <w:spacing w:before="120" w:after="120"/>
      </w:pPr>
      <w:r>
        <w:t>4.3 公交车类 (vehicle.h 部分)</w:t>
      </w:r>
    </w:p>
    <w:p>
      <w:pPr>
        <w:ind w:left="720"/>
        <w:jc w:val="left"/>
      </w:pPr>
      <w:r>
        <w:rPr>
          <w:rFonts w:ascii="Consolas" w:hAnsi="Consolas"/>
          <w:sz w:val="20"/>
        </w:rPr>
        <w:t>// Bus类</w:t>
        <w:br/>
        <w:t>class Bus : public Vehicle {</w:t>
        <w:br/>
        <w:t>public:</w:t>
        <w:br/>
        <w:t>// Bus的前进：1次移动1格</w:t>
        <w:br/>
        <w:t>void moveForward() override {</w:t>
        <w:br/>
        <w:t>actualMoveForward();</w:t>
        <w:br/>
        <w:t>}</w:t>
        <w:br/>
        <w:br/>
        <w:t>// Bus的左转：先前进1格，再左转90度</w:t>
        <w:br/>
        <w:t>void turnLeft() override {</w:t>
        <w:br/>
        <w:t>actualMoveForward();</w:t>
        <w:br/>
        <w:t>actualTurnLeft();</w:t>
        <w:br/>
        <w:t>}</w:t>
        <w:br/>
        <w:br/>
        <w:t>// Bus的右转：先前进1格，再右转90度</w:t>
        <w:br/>
        <w:t>void turnRight() override {</w:t>
        <w:br/>
        <w:t>actualMoveForward();</w:t>
        <w:br/>
        <w:t>actualTurnRight();</w:t>
        <w:br/>
        <w:t>}</w:t>
        <w:br/>
        <w:t>};</w:t>
        <w:br/>
      </w:r>
    </w:p>
    <w:p/>
    <w:p>
      <w:pPr>
        <w:pStyle w:val="Heading2"/>
        <w:spacing w:before="120" w:after="120"/>
      </w:pPr>
      <w:r>
        <w:t>4.4 执行器类 (executor.h)</w:t>
      </w:r>
    </w:p>
    <w:p>
      <w:pPr>
        <w:ind w:left="720"/>
        <w:jc w:val="left"/>
      </w:pPr>
      <w:r>
        <w:rPr>
          <w:rFonts w:ascii="Consolas" w:hAnsi="Consolas"/>
          <w:sz w:val="20"/>
        </w:rPr>
        <w:t>#pragma once</w:t>
        <w:br/>
        <w:br/>
        <w:t>#include "vehicle.h"</w:t>
        <w:br/>
        <w:t>#include &lt;string&gt;</w:t>
        <w:br/>
        <w:t>#include &lt;memory&gt;</w:t>
        <w:br/>
        <w:br/>
        <w:t>class Executor {</w:t>
        <w:br/>
        <w:t>public:</w:t>
        <w:br/>
        <w:t>// 构造函数，默认创建跑车类型</w:t>
        <w:br/>
        <w:t>Executor(VehicleType type = VehicleType::SPORTS_CAR);</w:t>
        <w:br/>
        <w:br/>
        <w:t>// 初始化接口，设置车的位置和朝向</w:t>
        <w:br/>
        <w:t>void initialize(int32_t x, int32_t y, char heading);</w:t>
        <w:br/>
        <w:br/>
        <w:t>// 执行单个指令</w:t>
        <w:br/>
        <w:t>void executeCommand(char command);</w:t>
        <w:br/>
        <w:br/>
        <w:t>// 执行批量指令</w:t>
        <w:br/>
        <w:t>void executeBatchCommands(const std::string&amp; commands);</w:t>
        <w:br/>
        <w:br/>
        <w:t>// 查询当前位置和朝向</w:t>
        <w:br/>
        <w:t>void getCurrentState(int32_t&amp; x, int32_t&amp; y, char&amp; heading) const;</w:t>
        <w:br/>
        <w:br/>
        <w:t>// 切换车辆类型</w:t>
        <w:br/>
        <w:t>void setVehicleType(VehicleType type);</w:t>
        <w:br/>
        <w:br/>
        <w:t>private:</w:t>
        <w:br/>
        <w:t>// 创建车辆对象</w:t>
        <w:br/>
        <w:t>void createVehicle(VehicleType type);</w:t>
        <w:br/>
        <w:br/>
        <w:t>std::unique_ptr&lt;Vehicle&gt; vehicle_; // 车辆对象指针</w:t>
        <w:br/>
        <w:t>VehicleType current_type_;         // 当前车辆类型</w:t>
        <w:br/>
        <w:t>};</w:t>
        <w:br/>
      </w:r>
    </w:p>
    <w:p/>
    <w:p>
      <w:pPr>
        <w:pStyle w:val="Heading2"/>
        <w:spacing w:before="120" w:after="120"/>
      </w:pPr>
      <w:r>
        <w:t>4.5 执行器实现 (executor.cpp)</w:t>
      </w:r>
    </w:p>
    <w:p>
      <w:pPr>
        <w:ind w:left="720"/>
        <w:jc w:val="left"/>
      </w:pPr>
      <w:r>
        <w:rPr>
          <w:rFonts w:ascii="Consolas" w:hAnsi="Consolas"/>
          <w:sz w:val="20"/>
        </w:rPr>
        <w:t>#include "executor.h"</w:t>
        <w:br/>
        <w:br/>
        <w:t>Executor::Executor(VehicleType type) {</w:t>
        <w:br/>
        <w:t>current_type_ = type;</w:t>
        <w:br/>
        <w:t>createVehicle(type);</w:t>
        <w:br/>
        <w:t>}</w:t>
        <w:br/>
        <w:br/>
        <w:t>void Executor::createVehicle(VehicleType type) {</w:t>
        <w:br/>
        <w:t>switch (type) {</w:t>
        <w:br/>
        <w:t>case VehicleType::SPORTS_CAR:</w:t>
        <w:br/>
        <w:t>vehicle_ = std::make_unique&lt;SportsCar&gt;();</w:t>
        <w:br/>
        <w:t>break;</w:t>
        <w:br/>
        <w:t>case VehicleType::BUS:</w:t>
        <w:br/>
        <w:t>vehicle_ = std::make_unique&lt;Bus&gt;();</w:t>
        <w:br/>
        <w:t>break;</w:t>
        <w:br/>
        <w:t>}</w:t>
        <w:br/>
        <w:t>}</w:t>
        <w:br/>
        <w:br/>
        <w:t>void Executor::initialize(int32_t x, int32_t y, char heading) {</w:t>
        <w:br/>
        <w:t>vehicle_-&gt;setPosition(x, y, heading);</w:t>
        <w:br/>
        <w:t>}</w:t>
        <w:br/>
        <w:br/>
        <w:t>void Executor::executeCommand(char command) {</w:t>
        <w:br/>
        <w:t>switch (command) {</w:t>
        <w:br/>
        <w:t>case 'M':</w:t>
        <w:br/>
        <w:t>vehicle_-&gt;moveForward();</w:t>
        <w:br/>
        <w:t>break;</w:t>
        <w:br/>
        <w:t>case 'L':</w:t>
        <w:br/>
        <w:t>vehicle_-&gt;turnLeft();</w:t>
        <w:br/>
        <w:t>break;</w:t>
        <w:br/>
        <w:t>case 'R':</w:t>
        <w:br/>
        <w:t>vehicle_-&gt;turnRight();</w:t>
        <w:br/>
        <w:t>break;</w:t>
        <w:br/>
        <w:t>}</w:t>
        <w:br/>
        <w:t>}</w:t>
        <w:br/>
        <w:br/>
        <w:t>void Executor::executeBatchCommands(const std::string&amp; commands) {</w:t>
        <w:br/>
        <w:t>for (char command : commands) {</w:t>
        <w:br/>
        <w:t>executeCommand(command);</w:t>
        <w:br/>
        <w:t>}</w:t>
        <w:br/>
        <w:t>}</w:t>
        <w:br/>
        <w:br/>
        <w:t>void Executor::getCurrentState(int32_t&amp; x, int32_t&amp; y, char&amp; heading) const {</w:t>
        <w:br/>
        <w:t>vehicle_-&gt;getPosition(x, y, heading);</w:t>
        <w:br/>
        <w:t>}</w:t>
        <w:br/>
        <w:br/>
        <w:t>void Executor::setVehicleType(VehicleType type) {</w:t>
        <w:br/>
        <w:t>if (current_type_ != type) {</w:t>
        <w:br/>
        <w:t>// 保存当前位置和朝向</w:t>
        <w:br/>
        <w:t>int32_t x, y;</w:t>
        <w:br/>
        <w:t>char heading;</w:t>
        <w:br/>
        <w:t>vehicle_-&gt;getPosition(x, y, heading);</w:t>
        <w:br/>
        <w:br/>
        <w:t>// 创建新类型的车辆</w:t>
        <w:br/>
        <w:t>createVehicle(type);</w:t>
        <w:br/>
        <w:t>current_type_ = type;</w:t>
        <w:br/>
        <w:br/>
        <w:t>// 恢复位置和朝向</w:t>
        <w:br/>
        <w:t>vehicle_-&gt;setPosition(x, y, heading);</w:t>
        <w:br/>
        <w:t>}</w:t>
        <w:br/>
        <w:t>}</w:t>
        <w:br/>
      </w:r>
    </w:p>
    <w:p/>
    <w:p>
      <w:pPr>
        <w:spacing w:before="240" w:after="240"/>
        <w:jc w:val="center"/>
      </w:pPr>
      <w:r>
        <w:t>——————————————————————————————————————————————————</w:t>
      </w:r>
    </w:p>
    <w:p/>
    <w:p>
      <w:pPr>
        <w:pStyle w:val="Heading1"/>
        <w:spacing w:before="240" w:after="240"/>
      </w:pPr>
      <w:r>
        <w:t>五、测试结果</w:t>
      </w:r>
    </w:p>
    <w:p/>
    <w:p>
      <w:pPr>
        <w:pStyle w:val="Heading2"/>
        <w:spacing w:before="120" w:after="120"/>
      </w:pPr>
      <w:r>
        <w:t>5.1 Google Test测试用例</w:t>
      </w:r>
    </w:p>
    <w:p>
      <w:pPr>
        <w:ind w:left="720"/>
        <w:jc w:val="left"/>
      </w:pPr>
      <w:r>
        <w:rPr>
          <w:rFonts w:ascii="Consolas" w:hAnsi="Consolas"/>
          <w:sz w:val="20"/>
        </w:rPr>
        <w:t>#include &lt;gtest/gtest.h&gt;</w:t>
        <w:br/>
        <w:t>#include "executor.h"</w:t>
        <w:br/>
        <w:br/>
        <w:t>// 测试跑车的前进指令</w:t>
        <w:br/>
        <w:t>TEST(SportsCarTest, MoveForward) {</w:t>
        <w:br/>
        <w:t>Executor executor(VehicleType::SPORTS_CAR);</w:t>
        <w:br/>
        <w:br/>
        <w:t>// 跑车前进：1次移动2格</w:t>
        <w:br/>
        <w:t>executor.executeCommand('M');</w:t>
        <w:br/>
        <w:t>int32_t x, y;</w:t>
        <w:br/>
        <w:t>char heading;</w:t>
        <w:br/>
        <w:t>executor.getCurrentState(x, y, heading);</w:t>
        <w:br/>
        <w:t>EXPECT_EQ(x, 0);</w:t>
        <w:br/>
        <w:t>EXPECT_EQ(y, 2); // 跑车前进2格</w:t>
        <w:br/>
        <w:t>EXPECT_EQ(heading, 'N');</w:t>
        <w:br/>
        <w:t>}</w:t>
        <w:br/>
        <w:br/>
        <w:t>// 测试跑车的左转指令</w:t>
        <w:br/>
        <w:t>TEST(SportsCarTest, TurnLeft) {</w:t>
        <w:br/>
        <w:t>Executor executor(VehicleType::SPORTS_CAR);</w:t>
        <w:br/>
        <w:br/>
        <w:t>// 跑车左转：先左转90度，再前进1格</w:t>
        <w:br/>
        <w:t>executor.executeCommand('L');</w:t>
        <w:br/>
        <w:t>int32_t x, y;</w:t>
        <w:br/>
        <w:t>char heading;</w:t>
        <w:br/>
        <w:t>executor.getCurrentState(x, y, heading);</w:t>
        <w:br/>
        <w:br/>
        <w:t>// 预期结果：</w:t>
        <w:br/>
        <w:t>// 初始状态：(0,0,N)</w:t>
        <w:br/>
        <w:t>// 左转90度 → (0,0,W)</w:t>
        <w:br/>
        <w:t>// 前进1格 → (-1,0,W)</w:t>
        <w:br/>
        <w:t>EXPECT_EQ(x, -1);</w:t>
        <w:br/>
        <w:t>EXPECT_EQ(y, 0);</w:t>
        <w:br/>
        <w:t>EXPECT_EQ(heading, 'W');</w:t>
        <w:br/>
        <w:t>}</w:t>
        <w:br/>
        <w:br/>
        <w:t>// 测试跑车的右转指令</w:t>
        <w:br/>
        <w:t>TEST(SportsCarTest, TurnRight) {</w:t>
        <w:br/>
        <w:t>Executor executor(VehicleType::SPORTS_CAR);</w:t>
        <w:br/>
        <w:br/>
        <w:t>// 跑车右转：先右转90度，再前进1格</w:t>
        <w:br/>
        <w:t>executor.executeCommand('R');</w:t>
        <w:br/>
        <w:t>int32_t x, y;</w:t>
        <w:br/>
        <w:t>char heading;</w:t>
        <w:br/>
        <w:t>executor.getCurrentState(x, y, heading);</w:t>
        <w:br/>
        <w:br/>
        <w:t>// 预期结果：</w:t>
        <w:br/>
        <w:t>// 初始状态：(0,0,N)</w:t>
        <w:br/>
        <w:t>// 右转90度 → (0,0,E)</w:t>
        <w:br/>
        <w:t>// 前进1格 → (1,0,E)</w:t>
        <w:br/>
        <w:t>EXPECT_EQ(x, 1);</w:t>
        <w:br/>
        <w:t>EXPECT_EQ(y, 0);</w:t>
        <w:br/>
        <w:t>EXPECT_EQ(heading, 'E');</w:t>
        <w:br/>
        <w:t>}</w:t>
        <w:br/>
        <w:br/>
        <w:t>// 测试Bus的前进指令</w:t>
        <w:br/>
        <w:t>TEST(BusTest, MoveForward) {</w:t>
        <w:br/>
        <w:t>Executor executor(VehicleType::BUS);</w:t>
        <w:br/>
        <w:br/>
        <w:t>// Bus前进：1次移动1格</w:t>
        <w:br/>
        <w:t>executor.executeCommand('M');</w:t>
        <w:br/>
        <w:t>int32_t x, y;</w:t>
        <w:br/>
        <w:t>char heading;</w:t>
        <w:br/>
        <w:t>executor.getCurrentState(x, y, heading);</w:t>
        <w:br/>
        <w:t>EXPECT_EQ(x, 0);</w:t>
        <w:br/>
        <w:t>EXPECT_EQ(y, 1); // Bus前进1格</w:t>
        <w:br/>
        <w:t>EXPECT_EQ(heading, 'N');</w:t>
        <w:br/>
        <w:t>}</w:t>
        <w:br/>
        <w:br/>
        <w:t>// 测试Bus的左转指令</w:t>
        <w:br/>
        <w:t>TEST(BusTest, TurnLeft) {</w:t>
        <w:br/>
        <w:t>Executor executor(VehicleType::BUS);</w:t>
        <w:br/>
        <w:br/>
        <w:t>// Bus左转：先前进1格，再左转90度</w:t>
        <w:br/>
        <w:t>executor.executeCommand('L');</w:t>
        <w:br/>
        <w:t>int32_t x, y;</w:t>
        <w:br/>
        <w:t>char heading;</w:t>
        <w:br/>
        <w:t>executor.getCurrentState(x, y, heading);</w:t>
        <w:br/>
        <w:br/>
        <w:t>// 预期结果：</w:t>
        <w:br/>
        <w:t>// 初始状态：(0,0,N)</w:t>
        <w:br/>
        <w:t>// 前进1格 → (0,1,N)</w:t>
        <w:br/>
        <w:t>// 左转90度 → (0,1,W)</w:t>
        <w:br/>
        <w:t>EXPECT_EQ(x, 0);</w:t>
        <w:br/>
        <w:t>EXPECT_EQ(y, 1);</w:t>
        <w:br/>
        <w:t>EXPECT_EQ(heading, 'W');</w:t>
        <w:br/>
        <w:t>}</w:t>
        <w:br/>
        <w:br/>
        <w:t>// 测试Bus的右转指令</w:t>
        <w:br/>
        <w:t>TEST(BusTest, TurnRight) {</w:t>
        <w:br/>
        <w:t>Executor executor(VehicleType::BUS);</w:t>
        <w:br/>
        <w:br/>
        <w:t>// Bus右转：先前进1格，再右转90度</w:t>
        <w:br/>
        <w:t>executor.executeCommand('R');</w:t>
        <w:br/>
        <w:t>int32_t x, y;</w:t>
        <w:br/>
        <w:t>char heading;</w:t>
        <w:br/>
        <w:t>executor.getCurrentState(x, y, heading);</w:t>
        <w:br/>
        <w:br/>
        <w:t>// 预期结果：</w:t>
        <w:br/>
        <w:t>// 初始状态：(0,0,N)</w:t>
        <w:br/>
        <w:t>// 前进1格 → (0,1,N)</w:t>
        <w:br/>
        <w:t>// 右转90度 → (0,1,E)</w:t>
        <w:br/>
        <w:t>EXPECT_EQ(x, 0);</w:t>
        <w:br/>
        <w:t>EXPECT_EQ(y, 1);</w:t>
        <w:br/>
        <w:t>EXPECT_EQ(heading, 'E');</w:t>
        <w:br/>
        <w:t>}</w:t>
        <w:br/>
        <w:br/>
        <w:t>// 测试批量指令执行</w:t>
        <w:br/>
        <w:t>TEST(VehicleTest, BatchCommands) {</w:t>
        <w:br/>
        <w:t>// 测试跑车的批量指令</w:t>
        <w:br/>
        <w:t>Executor sportsCarExecutor(VehicleType::SPORTS_CAR);</w:t>
        <w:br/>
        <w:t>sportsCarExecutor.executeBatchCommands("MLR");</w:t>
        <w:br/>
        <w:t>int32_t x, y;</w:t>
        <w:br/>
        <w:t>char heading;</w:t>
        <w:br/>
        <w:t>sportsCarExecutor.getCurrentState(x, y, heading);</w:t>
        <w:br/>
        <w:br/>
        <w:t>// 预期结果：</w:t>
        <w:br/>
        <w:t>// 初始状态：(0,0,N)</w:t>
        <w:br/>
        <w:t>// M → (0,2,N)</w:t>
        <w:br/>
        <w:t>// L → 左转90度 → (0,2,W)，前进1格 → (-1,2,W)</w:t>
        <w:br/>
        <w:t>// R → 右转90度 → (-1,2,N)，前进1格 → (-1,3,N)</w:t>
        <w:br/>
        <w:t>EXPECT_EQ(x, -1);</w:t>
        <w:br/>
        <w:t>EXPECT_EQ(y, 3);</w:t>
        <w:br/>
        <w:t>EXPECT_EQ(heading, 'N');</w:t>
        <w:br/>
        <w:br/>
        <w:t>// 测试Bus的批量指令</w:t>
        <w:br/>
        <w:t>Executor busExecutor(VehicleType::BUS);</w:t>
        <w:br/>
        <w:t>busExecutor.executeBatchCommands("MLR");</w:t>
        <w:br/>
        <w:t>busExecutor.getCurrentState(x, y, heading);</w:t>
        <w:br/>
        <w:br/>
        <w:t>// 预期结果：</w:t>
        <w:br/>
        <w:t>// 初始状态：(0,0,N)</w:t>
        <w:br/>
        <w:t>// M → (0,1,N)</w:t>
        <w:br/>
        <w:t>// L → 前进1格 → (0,2,N)，左转90度 → (0,2,W)</w:t>
        <w:br/>
        <w:t>// R → 前进1格 → (-1,2,W)，右转90度 → (-1,2,N)</w:t>
        <w:br/>
        <w:t>EXPECT_EQ(x, -1);</w:t>
        <w:br/>
        <w:t>EXPECT_EQ(y, 2);</w:t>
        <w:br/>
        <w:t>EXPECT_EQ(heading, 'N');</w:t>
        <w:br/>
        <w:t>}</w:t>
        <w:br/>
        <w:br/>
        <w:t>// 测试车辆类型切换</w:t>
        <w:br/>
        <w:t>TEST(VehicleTest, SwitchVehicleType) {</w:t>
        <w:br/>
        <w:t>Executor executor(VehicleType::SPORTS_CAR);</w:t>
        <w:br/>
        <w:br/>
        <w:t>// 初始为跑车，前进2格</w:t>
        <w:br/>
        <w:t>executor.executeCommand('M');</w:t>
        <w:br/>
        <w:br/>
        <w:t>// 切换为Bus</w:t>
        <w:br/>
        <w:t>executor.setVehicleType(VehicleType::BUS);</w:t>
        <w:br/>
        <w:br/>
        <w:t>// Bus前进1格</w:t>
        <w:br/>
        <w:t>executor.executeCommand('M');</w:t>
        <w:br/>
        <w:br/>
        <w:t>int32_t x, y;</w:t>
        <w:br/>
        <w:t>char heading;</w:t>
        <w:br/>
        <w:t>executor.getCurrentState(x, y, heading);</w:t>
        <w:br/>
        <w:br/>
        <w:t>// 预期结果：</w:t>
        <w:br/>
        <w:t>// 跑车前进2格 → (0,2,N)</w:t>
        <w:br/>
        <w:t>// 切换为Bus后位置不变 → (0,2,N)</w:t>
        <w:br/>
        <w:t>// Bus前进1格 → (0,3,N)</w:t>
        <w:br/>
        <w:t>EXPECT_EQ(x, 0);</w:t>
        <w:br/>
        <w:t>EXPECT_EQ(y, 3);</w:t>
        <w:br/>
        <w:t>EXPECT_EQ(heading, 'N');</w:t>
        <w:br/>
        <w:t>}</w:t>
        <w:br/>
        <w:br/>
        <w:t>int main(int argc, char** argv) {</w:t>
        <w:br/>
        <w:t>::testing::InitGoogleTest(&amp;argc, argv);</w:t>
        <w:br/>
        <w:t>return RUN_ALL_TESTS();</w:t>
        <w:br/>
        <w:t>}</w:t>
        <w:br/>
      </w:r>
    </w:p>
    <w:p/>
    <w:p>
      <w:pPr>
        <w:pStyle w:val="Heading2"/>
        <w:spacing w:before="120" w:after="120"/>
      </w:pPr>
      <w:r>
        <w:t>5.2 测试结果</w:t>
      </w:r>
    </w:p>
    <w:p>
      <w:pPr>
        <w:ind w:left="720"/>
        <w:jc w:val="left"/>
      </w:pPr>
      <w:r>
        <w:rPr>
          <w:rFonts w:ascii="Consolas" w:hAnsi="Consolas"/>
          <w:sz w:val="20"/>
        </w:rPr>
        <w:t>[==========] Running 8 tests from 3 test suites.</w:t>
        <w:br/>
        <w:t>[----------] Global test environment set-up.</w:t>
        <w:br/>
        <w:t>[----------] 3 tests from SportsCarTest</w:t>
        <w:br/>
        <w:t>[ RUN      ] SportsCarTest.MoveForward</w:t>
        <w:br/>
        <w:t>[       OK ] SportsCarTest.MoveForward (0 ms)</w:t>
        <w:br/>
        <w:t>[ RUN      ] SportsCarTest.TurnLeft</w:t>
        <w:br/>
        <w:t>[       OK ] SportsCarTest.TurnLeft (0 ms)</w:t>
        <w:br/>
        <w:t>[ RUN      ] SportsCarTest.TurnRight</w:t>
        <w:br/>
        <w:t>[       OK ] SportsCarTest.TurnRight (0 ms)</w:t>
        <w:br/>
        <w:t>[----------] 3 tests from SportsCarTest (0 ms total)</w:t>
        <w:br/>
        <w:br/>
        <w:t>[----------] 3 tests from BusTest</w:t>
        <w:br/>
        <w:t>[ RUN      ] BusTest.MoveForward</w:t>
        <w:br/>
        <w:t>[       OK ] BusTest.MoveForward (0 ms)</w:t>
        <w:br/>
        <w:t>[ RUN      ] BusTest.TurnLeft</w:t>
        <w:br/>
        <w:t>[       OK ] BusTest.TurnLeft (0 ms)</w:t>
        <w:br/>
        <w:t>[ RUN      ] BusTest.TurnRight</w:t>
        <w:br/>
        <w:t>[       OK ] BusTest.TurnRight (0 ms)</w:t>
        <w:br/>
        <w:t>[----------] 3 tests from BusTest (0 ms total)</w:t>
        <w:br/>
        <w:br/>
        <w:t>[----------] 2 tests from VehicleTest</w:t>
        <w:br/>
        <w:t>[ RUN      ] VehicleTest.BatchCommands</w:t>
        <w:br/>
        <w:t>[       OK ] VehicleTest.BatchCommands (0 ms)</w:t>
        <w:br/>
        <w:t>[ RUN      ] VehicleTest.SwitchVehicleType</w:t>
        <w:br/>
        <w:t>[       OK ] VehicleTest.SwitchVehicleType (0 ms)</w:t>
        <w:br/>
        <w:t>[----------] 2 tests from VehicleTest (0 ms total)</w:t>
        <w:br/>
        <w:br/>
        <w:t>[----------] Global test environment tear-down.</w:t>
        <w:br/>
        <w:t>[==========] 8 tests from 3 test suites ran. (0 ms total)</w:t>
        <w:br/>
        <w:t>[  PASSED  ] 8 tests.</w:t>
        <w:br/>
      </w:r>
    </w:p>
    <w:p/>
    <w:p>
      <w:pPr>
        <w:spacing w:before="240" w:after="240"/>
        <w:jc w:val="center"/>
      </w:pPr>
      <w:r>
        <w:t>——————————————————————————————————————————————————</w:t>
      </w:r>
    </w:p>
    <w:p/>
    <w:p>
      <w:pPr>
        <w:pStyle w:val="Heading1"/>
        <w:spacing w:before="240" w:after="240"/>
      </w:pPr>
      <w:r>
        <w:t>六、实验总结</w:t>
      </w:r>
    </w:p>
    <w:p/>
    <w:p>
      <w:pPr>
        <w:pStyle w:val="Heading2"/>
        <w:spacing w:before="120" w:after="120"/>
      </w:pPr>
      <w:r>
        <w:t>6.1 实现功能</w:t>
      </w:r>
    </w:p>
    <w:p>
      <w:pPr>
        <w:pStyle w:val="ListNumber"/>
      </w:pPr>
      <w:r>
        <w:t>✅ 成功实现了Vehicle抽象基类和不同车辆类型的派生类</w:t>
      </w:r>
    </w:p>
    <w:p>
      <w:r>
        <w:t>2. ✅ 实现了跑车和公交车的不同移动和转向行为</w:t>
      </w:r>
    </w:p>
    <w:p>
      <w:r>
        <w:t>3. ✅ 实现了Executor类，支持指令解析和执行</w:t>
      </w:r>
    </w:p>
    <w:p>
      <w:r>
        <w:t>4. ✅ 支持批量指令执行和车辆类型的动态切换</w:t>
      </w:r>
    </w:p>
    <w:p>
      <w:r>
        <w:t>5. ✅ 使用Google Test完成了所有功能的单元测试</w:t>
      </w:r>
    </w:p>
    <w:p/>
    <w:p>
      <w:pPr>
        <w:pStyle w:val="Heading2"/>
        <w:spacing w:before="120" w:after="120"/>
      </w:pPr>
      <w:r>
        <w:t>6.2 关键技术点</w:t>
      </w:r>
    </w:p>
    <w:p>
      <w:pPr>
        <w:pStyle w:val="ListNumber"/>
      </w:pPr>
      <w:r>
        <w:t>**继承与多态**：通过基类指针实现不同车辆类型的动态行为</w:t>
      </w:r>
    </w:p>
    <w:p>
      <w:r>
        <w:t>2. **智能指针**：使用std::unique_ptr管理车辆对象的生命周期</w:t>
      </w:r>
    </w:p>
    <w:p>
      <w:r>
        <w:t>3. **面向接口编程**：依赖抽象基类而非具体实现</w:t>
      </w:r>
    </w:p>
    <w:p>
      <w:r>
        <w:t>4. **设计模式**：应用了策略模式和工厂模式的思想</w:t>
      </w:r>
    </w:p>
    <w:p/>
    <w:p>
      <w:pPr>
        <w:pStyle w:val="Heading2"/>
        <w:spacing w:before="120" w:after="120"/>
      </w:pPr>
      <w:r>
        <w:t>6.3 存在的问题与改进方向</w:t>
      </w:r>
    </w:p>
    <w:p>
      <w:pPr>
        <w:pStyle w:val="ListNumber"/>
      </w:pPr>
      <w:r>
        <w:t>**错误处理**：当前实现没有完善的错误处理机制</w:t>
      </w:r>
    </w:p>
    <w:p>
      <w:r>
        <w:t>2. **指令扩展**：可以扩展支持更多类型的指令</w:t>
      </w:r>
    </w:p>
    <w:p>
      <w:r>
        <w:t>3. **车辆属性**：可以添加更多车辆属性（速度、燃料等）</w:t>
      </w:r>
    </w:p>
    <w:p>
      <w:r>
        <w:t>4. **测试覆盖率**：可以增加更多边界条件的测试用例</w:t>
      </w:r>
    </w:p>
    <w:p/>
    <w:p>
      <w:pPr>
        <w:spacing w:before="240" w:after="240"/>
        <w:jc w:val="center"/>
      </w:pPr>
      <w:r>
        <w:t>——————————————————————————————————————————————————</w:t>
      </w:r>
    </w:p>
    <w:p/>
    <w:p>
      <w:pPr>
        <w:pStyle w:val="Heading1"/>
        <w:spacing w:before="240" w:after="240"/>
      </w:pPr>
      <w:r>
        <w:t>七、参考文献</w:t>
      </w:r>
    </w:p>
    <w:p>
      <w:pPr>
        <w:pStyle w:val="ListNumber"/>
      </w:pPr>
      <w:r>
        <w:t>C++ Primer Plus (第6版)</w:t>
      </w:r>
    </w:p>
    <w:p>
      <w:r>
        <w:t>2. Effective C++ (第3版)</w:t>
      </w:r>
    </w:p>
    <w:p>
      <w:r>
        <w:t>3. Google Test官方文档</w:t>
      </w:r>
    </w:p>
    <w:p>
      <w:r>
        <w:t>4. CMake官方文档</w:t>
      </w:r>
    </w:p>
    <w:p/>
    <w:p>
      <w:pPr>
        <w:spacing w:before="240" w:after="240"/>
        <w:jc w:val="center"/>
      </w:pPr>
      <w:r>
        <w:t>——————————————————————————————————————————————————</w:t>
      </w:r>
    </w:p>
    <w:p/>
    <w:p>
      <w:pPr>
        <w:pStyle w:val="Heading1"/>
        <w:spacing w:before="240" w:after="240"/>
      </w:pPr>
      <w:r>
        <w:t>八、附录</w:t>
      </w:r>
    </w:p>
    <w:p>
      <w:pPr>
        <w:pStyle w:val="Heading2"/>
        <w:spacing w:before="120" w:after="120"/>
      </w:pPr>
      <w:r>
        <w:t>8.1 CMakeLists.txt</w:t>
      </w:r>
    </w:p>
    <w:p>
      <w:pPr>
        <w:ind w:left="720"/>
        <w:jc w:val="left"/>
      </w:pPr>
      <w:r>
        <w:rPr>
          <w:rFonts w:ascii="Consolas" w:hAnsi="Consolas"/>
          <w:sz w:val="20"/>
        </w:rPr>
        <w:t>cmake_minimum_required(VERSION 3.10)</w:t>
        <w:br/>
        <w:br/>
        <w:t># 设置项目名称</w:t>
        <w:br/>
        <w:t>project(VehicleExecutorTest)</w:t>
        <w:br/>
        <w:br/>
        <w:t># 设置C++标准</w:t>
        <w:br/>
        <w:t>set(CMAKE_CXX_STANDARD 14)</w:t>
        <w:br/>
        <w:t>set(CMAKE_CXX_STANDARD_REQUIRED ON)</w:t>
        <w:br/>
        <w:br/>
        <w:t># 查找Google Test库</w:t>
        <w:br/>
        <w:t>find_package(GTest REQUIRED)</w:t>
        <w:br/>
        <w:br/>
        <w:t># 添加头文件目录</w:t>
        <w:br/>
        <w:t>include_directories(${GTEST_INCLUDE_DIRS})</w:t>
        <w:br/>
        <w:br/>
        <w:t># 创建Vehicle库</w:t>
        <w:br/>
        <w:t>add_library(vehicle vehicle.h)</w:t>
        <w:br/>
        <w:t>set_target_properties(vehicle PROPERTIES LINKER_LANGUAGE CXX)</w:t>
        <w:br/>
        <w:br/>
        <w:t># 创建Executor库</w:t>
        <w:br/>
        <w:t>add_library(executor executor.cpp)</w:t>
        <w:br/>
        <w:t>target_link_libraries(executor vehicle)</w:t>
        <w:br/>
        <w:br/>
        <w:t># 创建测试可执行文件</w:t>
        <w:br/>
        <w:t>add_executable(test_executor test_executor.cpp)</w:t>
        <w:br/>
        <w:t>target_link_libraries(test_executor executor ${GTEST_LIBRARIES} ${GTEST_MAIN_LIBRARIES})</w:t>
        <w:br/>
        <w:br/>
        <w:t># 添加测试</w:t>
        <w:br/>
        <w:t>enable_testing()</w:t>
        <w:br/>
        <w:t>add_test(NAME VehicleExecutorTest COMMAND test_executor)</w:t>
        <w:br/>
      </w:r>
    </w:p>
    <w:p/>
    <w:p>
      <w:pPr>
        <w:pStyle w:val="Heading2"/>
        <w:spacing w:before="120" w:after="120"/>
      </w:pPr>
      <w:r>
        <w:t>8.2 运行说明</w:t>
      </w:r>
    </w:p>
    <w:p>
      <w:pPr>
        <w:pStyle w:val="ListNumber"/>
      </w:pPr>
      <w:r>
        <w:t>创建build目录并进入</w:t>
      </w:r>
    </w:p>
    <w:p>
      <w:r>
        <w:t>2. 运行 `cmake ..` 生成项目文件</w:t>
      </w:r>
    </w:p>
    <w:p>
      <w:r>
        <w:t>3. 运行 `cmake --build .` 编译项目</w:t>
      </w:r>
    </w:p>
    <w:p>
      <w:r>
        <w:t>4. 运行测试 `./test_executor` 或 `ctest`</w:t>
      </w:r>
    </w:p>
    <w:p/>
    <w:p>
      <w:pPr>
        <w:spacing w:before="240" w:after="240"/>
        <w:jc w:val="center"/>
      </w:pPr>
      <w:r>
        <w:t>——————————————————————————————————————————————————</w:t>
      </w:r>
    </w:p>
    <w:p/>
    <w:p>
      <w:r>
        <w:t>**实验报告撰写完成**</w:t>
      </w:r>
    </w:p>
    <w:p>
      <w:r>
        <w:t>**日期：** 2025年12月14日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