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sz w:val="40"/>
        </w:rPr>
        <w:t>C++面向对象编程实验报告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实验名称：倒车功能实现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学号：[请填写学号]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姓名：[请填写姓名]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实验日期：2025年12月14日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一、实验目的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掌握C++类的多状态管理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理解智能车控制系统的倒车功能逻辑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学习如何处理状态的叠加和组合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实现支持倒车功能的控制指令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二、实验环境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**操作系统**：Windows 10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**开发工具**：Visual Studio 2019 / CLion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**编程语言**：C++14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**测试框架**：Google Test 1.11.0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**构建工具**：CMake 3.10+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三、实验内容与要求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3.1 需求分析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在加速功能的基础上，为Executor组件增加倒车功能：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增加倒车指令B：进入倒车状态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在倒车状态下：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M：在当前朝向上后退一格，朝向不变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L：右转90度，位置不变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R：左转90度，位置不变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支持B和F状态的叠加：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M：倒退2格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L：先倒退一格，然后右转90度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R：先倒退一格，然后左转90度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再接收一次B指令，取消倒车状态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3.2 设计思路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**状态管理**：增加is_reversing_成员变量，用于表示是否处于倒车状态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**指令扩展**：增加对B指令的处理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**逻辑修改**：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修改M指令处理逻辑，根据倒车和加速状态执行不同操作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修改L和R指令处理逻辑，在倒车状态下转向逻辑反转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**状态叠加**：处理倒车和加速状态的叠加逻辑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四、代码实现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4.1 Executor头文件 (executor.h)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#pragma once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&lt;string&gt;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class Executor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public: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构造函数，默认初始化位置和朝向为（0,0,N）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初始化接口，设置车的位置和朝向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initialize(int32_t x, int32_t y, char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执行单个指令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executeCommand(char command);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执行批量指令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executeBatchCommands(const std::string&amp; commands);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查询当前位置和朝向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getCurrentState(int32_t&amp; x, int32_t&amp; y, char&amp; heading) const;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private: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y_;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bool is_accelerated_;  // 加速状态标志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bool is_reversing_;    // 倒车状态标志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辅助方法：实际的前进操作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辅助方法：实际的后退操作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辅助方法：实际的左转操作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辅助方法：实际的右转操作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};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4.2 Executor实现 (executor.cpp)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"executor.h"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Executor::Executor() : x_(0), y_(0), heading_('N'), is_accelerated_(false), is_reversing_(false)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Executor::initialize(int32_t x, int32_t y, char heading)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= x;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=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is_accelerated_ = false;  // 初始化时重置加速状态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is_reversing_ = false;    // 初始化时重置倒车状态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Executor::executeCommand(char command)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(command)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'M':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(is_reversing_)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倒车状态下后退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叠加状态下后退2格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仅倒车状态下后退1格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前进状态下前进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加速状态下前进2格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正常状态下前进1格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'L':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(is_reversing_)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倒车状态下左转等价于正常状态下右转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叠加状态下：先倒退1格，然后右转90度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仅倒车状态下：直接右转90度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正常状态下左转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加速状态下：先前进1格，然后左转90度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正常状态下：直接左转90度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'R':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(is_reversing_)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倒车状态下右转等价于正常状态下左转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叠加状态下：先倒退1格，然后左转90度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actualMoveBackward();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仅倒车状态下：直接左转90度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正常状态下右转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if (is_accelerated_)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加速状态下：先前进1格，然后右转90度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 else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正常状态下：直接右转90度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'F':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切换加速状态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is_accelerated_ = !is_accelerated_;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'B':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切换倒车状态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is_reversing_ = !is_reversing_;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Executor::executeBatchCommands(const std::string&amp; 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for (char command : 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executeCommand(command);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Executor::getCurrentState(int32_t&amp; x, int32_t&amp; y, char&amp; heading) const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 = x_;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 = y_;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 = heading_;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Executor::actualMoveForward()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Executor::actualMoveBackward()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Executor::actualTurnLeft()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'W';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'S';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'E';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'N';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Executor::actualTurnRight()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'E';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'S';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'W';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'N';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五、测试结果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5.1 Google Test测试用例</w:t>
      </w:r>
    </w:p>
    <w:p>
      <w:pPr>
        <w:jc w:val="left"/>
      </w:pPr>
      <w:r>
        <w:t>---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&lt;gtest/gtest.h&gt;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"executor.h"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测试倒车功能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Reverse)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倒车状态下前进（实际是后退）1格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executor.executeCommand('M');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-1);  // 倒车状态下后退1格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'N');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测试倒车状态下的左转（实际是右转）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ReverseTurnLeft)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倒车状态下左转（实际是右转）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executor.executeCommand('L');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'E');  // 倒车状态下左转等价于正常状态下右转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测试倒车状态下的右转（实际是左转）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ReverseTurnRight)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倒车状态下右转（实际是左转）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executor.executeCommand('R');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'W');  // 倒车状态下右转等价于正常状态下左转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测试状态叠加（倒车+加速）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ReverseAccelerate)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进入倒车和加速状态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叠加状态下前进（实际是后退）2格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executor.executeCommand('M');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-2);  // 叠加状态下后退2格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'N');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测试状态叠加下的转向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ReverseAccelerateTurn)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进入倒车和加速状态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叠加状态下左转：先倒退1格，然后右转90度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executor.executeCommand('L');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-1);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'E');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测试状态切换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StateToggle)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进入倒车状态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executor.executeCommand('M');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退出倒车状态，进入加速状态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executor.executeCommand('B');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executor.executeCommand('F');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executor.executeCommand('M');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1);  // 倒车后退1格 + 加速前进2格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'N');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 main(int argc, char** argv)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::testing::InitGoogleTest(&amp;argc, argv);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return RUN_ALL_TESTS();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5.2 测试结果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六、实验总结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6.1 实现功能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6.2 关键技术点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6.3 存在的问题与改进方向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七、参考文献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C++面向对象编程实验报告</dc:title>
  <dc:subject>C++课程实验</dc:subject>
  <dc:creator>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实验报告</cp:category>
</cp:coreProperties>
</file>